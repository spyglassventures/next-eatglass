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91657" w14:textId="77777777" w:rsidR="000E2A54" w:rsidRPr="003D6756" w:rsidRDefault="00000000">
      <w:pPr>
        <w:pStyle w:val="Heading1"/>
        <w:rPr>
          <w:lang w:val="de-DE"/>
        </w:rPr>
      </w:pPr>
      <w:r w:rsidRPr="003D6756">
        <w:rPr>
          <w:lang w:val="de-DE"/>
        </w:rPr>
        <w:t>Musterpraxis Dr. Musterfrau</w:t>
      </w:r>
    </w:p>
    <w:p w14:paraId="30AAC499" w14:textId="77777777" w:rsidR="000E2A54" w:rsidRPr="003D6756" w:rsidRDefault="00000000">
      <w:pPr>
        <w:rPr>
          <w:lang w:val="de-DE"/>
        </w:rPr>
      </w:pPr>
      <w:r w:rsidRPr="003D6756">
        <w:rPr>
          <w:lang w:val="de-DE"/>
        </w:rPr>
        <w:t>Fachärztin für Allgemeinmedizin</w:t>
      </w:r>
      <w:r w:rsidRPr="003D6756">
        <w:rPr>
          <w:lang w:val="de-DE"/>
        </w:rPr>
        <w:br/>
      </w:r>
    </w:p>
    <w:p w14:paraId="2244F5E1" w14:textId="77777777" w:rsidR="000E2A54" w:rsidRPr="003D6756" w:rsidRDefault="00000000">
      <w:pPr>
        <w:rPr>
          <w:lang w:val="de-DE"/>
        </w:rPr>
      </w:pPr>
      <w:r w:rsidRPr="003D6756">
        <w:rPr>
          <w:lang w:val="de-DE"/>
        </w:rPr>
        <w:t>Gesundheitsstraße 123</w:t>
      </w:r>
      <w:r w:rsidRPr="003D6756">
        <w:rPr>
          <w:lang w:val="de-DE"/>
        </w:rPr>
        <w:br/>
        <w:t>1234 Musterstadt</w:t>
      </w:r>
      <w:r w:rsidRPr="003D6756">
        <w:rPr>
          <w:lang w:val="de-DE"/>
        </w:rPr>
        <w:br/>
        <w:t>Schweiz</w:t>
      </w:r>
      <w:r w:rsidRPr="003D6756">
        <w:rPr>
          <w:lang w:val="de-DE"/>
        </w:rPr>
        <w:br/>
      </w:r>
    </w:p>
    <w:p w14:paraId="4A99797A" w14:textId="77777777" w:rsidR="000E2A54" w:rsidRPr="003D6756" w:rsidRDefault="00000000">
      <w:pPr>
        <w:rPr>
          <w:lang w:val="de-DE"/>
        </w:rPr>
      </w:pPr>
      <w:r w:rsidRPr="003D6756">
        <w:rPr>
          <w:lang w:val="de-DE"/>
        </w:rPr>
        <w:t>Telefon: +41 (0) 44 123 45 67</w:t>
      </w:r>
      <w:r w:rsidRPr="003D6756">
        <w:rPr>
          <w:lang w:val="de-DE"/>
        </w:rPr>
        <w:br/>
        <w:t>Telefax: +41 (0) 44 123 45 68</w:t>
      </w:r>
      <w:r w:rsidRPr="003D6756">
        <w:rPr>
          <w:lang w:val="de-DE"/>
        </w:rPr>
        <w:br/>
        <w:t>E-Mail: info@musterpraxis.ch</w:t>
      </w:r>
      <w:r w:rsidRPr="003D6756">
        <w:rPr>
          <w:lang w:val="de-DE"/>
        </w:rPr>
        <w:br/>
        <w:t>Web: www.musterpraxis.ch</w:t>
      </w:r>
      <w:r w:rsidRPr="003D6756">
        <w:rPr>
          <w:lang w:val="de-DE"/>
        </w:rPr>
        <w:br/>
      </w:r>
    </w:p>
    <w:p w14:paraId="3BE755B5" w14:textId="78E46788" w:rsidR="000E2A54" w:rsidRPr="003D6756" w:rsidRDefault="000E2A54">
      <w:pPr>
        <w:rPr>
          <w:lang w:val="de-DE"/>
        </w:rPr>
      </w:pPr>
    </w:p>
    <w:p w14:paraId="43716C8F" w14:textId="77777777" w:rsidR="003D6756" w:rsidRPr="003D6756" w:rsidRDefault="003D6756">
      <w:pPr>
        <w:rPr>
          <w:lang w:val="de-DE"/>
        </w:rPr>
      </w:pPr>
    </w:p>
    <w:p w14:paraId="4FC7E704" w14:textId="131DFC94" w:rsidR="003D6756" w:rsidRDefault="003D6756">
      <w:r>
        <w:t>{message}</w:t>
      </w:r>
    </w:p>
    <w:p w14:paraId="50BC5AD1" w14:textId="77777777" w:rsidR="003D1F93" w:rsidRDefault="003D1F93"/>
    <w:p w14:paraId="1F994923" w14:textId="77777777" w:rsidR="003D1F93" w:rsidRDefault="003D1F93"/>
    <w:p w14:paraId="0F95B881" w14:textId="77777777" w:rsidR="003D1F93" w:rsidRPr="003D1F93" w:rsidRDefault="003D1F93">
      <w:pPr>
        <w:rPr>
          <w:sz w:val="13"/>
          <w:szCs w:val="13"/>
        </w:rPr>
      </w:pPr>
    </w:p>
    <w:p w14:paraId="272F5E29" w14:textId="77777777" w:rsidR="003D1F93" w:rsidRPr="003D1F93" w:rsidRDefault="003D1F93" w:rsidP="003D1F93">
      <w:pPr>
        <w:rPr>
          <w:sz w:val="13"/>
          <w:szCs w:val="13"/>
          <w:lang w:val="de-DE"/>
        </w:rPr>
      </w:pPr>
      <w:r w:rsidRPr="003D1F93">
        <w:rPr>
          <w:sz w:val="13"/>
          <w:szCs w:val="13"/>
          <w:lang w:val="de-DE"/>
        </w:rPr>
        <w:t>Bankverbindung:</w:t>
      </w:r>
      <w:r w:rsidRPr="003D1F93">
        <w:rPr>
          <w:sz w:val="13"/>
          <w:szCs w:val="13"/>
          <w:lang w:val="de-DE"/>
        </w:rPr>
        <w:br/>
        <w:t>Musterbank AG</w:t>
      </w:r>
      <w:r w:rsidRPr="003D1F93">
        <w:rPr>
          <w:sz w:val="13"/>
          <w:szCs w:val="13"/>
          <w:lang w:val="de-DE"/>
        </w:rPr>
        <w:br/>
        <w:t>IBAN: CH93 1234 5678 9012 3456 7</w:t>
      </w:r>
      <w:r w:rsidRPr="003D1F93">
        <w:rPr>
          <w:sz w:val="13"/>
          <w:szCs w:val="13"/>
          <w:lang w:val="de-DE"/>
        </w:rPr>
        <w:br/>
        <w:t>BIC: MUSCHZZXXX</w:t>
      </w:r>
      <w:r w:rsidRPr="003D1F93">
        <w:rPr>
          <w:sz w:val="13"/>
          <w:szCs w:val="13"/>
          <w:lang w:val="de-DE"/>
        </w:rPr>
        <w:br/>
      </w:r>
    </w:p>
    <w:p w14:paraId="46FE5C7F" w14:textId="5F3C258E" w:rsidR="003D1F93" w:rsidRPr="003D1F93" w:rsidRDefault="003D1F93" w:rsidP="003D1F93">
      <w:pPr>
        <w:rPr>
          <w:lang w:val="de-DE"/>
        </w:rPr>
      </w:pPr>
      <w:r w:rsidRPr="003D1F93">
        <w:rPr>
          <w:sz w:val="13"/>
          <w:szCs w:val="13"/>
          <w:lang w:val="de-DE"/>
        </w:rPr>
        <w:t>MWST-Nr.: CHE-123.456.789 MWST</w:t>
      </w:r>
      <w:r w:rsidRPr="003D1F93">
        <w:rPr>
          <w:sz w:val="13"/>
          <w:szCs w:val="13"/>
          <w:lang w:val="de-DE"/>
        </w:rPr>
        <w:br/>
        <w:t>Berufsbezeichnung: Fachärztin für Allgemeinmedizin (verliehen in der Schweiz)</w:t>
      </w:r>
      <w:r w:rsidRPr="003D1F93">
        <w:rPr>
          <w:sz w:val="13"/>
          <w:szCs w:val="13"/>
          <w:lang w:val="de-DE"/>
        </w:rPr>
        <w:br/>
        <w:t>Aufsichtsbehörde: Ärztegesellschaft Musterkanton</w:t>
      </w:r>
      <w:r w:rsidRPr="003D1F93">
        <w:rPr>
          <w:sz w:val="13"/>
          <w:szCs w:val="13"/>
          <w:lang w:val="de-DE"/>
        </w:rPr>
        <w:br/>
      </w:r>
    </w:p>
    <w:sectPr w:rsidR="003D1F93" w:rsidRPr="003D1F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008784">
    <w:abstractNumId w:val="8"/>
  </w:num>
  <w:num w:numId="2" w16cid:durableId="1676691353">
    <w:abstractNumId w:val="6"/>
  </w:num>
  <w:num w:numId="3" w16cid:durableId="15617902">
    <w:abstractNumId w:val="5"/>
  </w:num>
  <w:num w:numId="4" w16cid:durableId="340664056">
    <w:abstractNumId w:val="4"/>
  </w:num>
  <w:num w:numId="5" w16cid:durableId="387339204">
    <w:abstractNumId w:val="7"/>
  </w:num>
  <w:num w:numId="6" w16cid:durableId="1866867555">
    <w:abstractNumId w:val="3"/>
  </w:num>
  <w:num w:numId="7" w16cid:durableId="255670361">
    <w:abstractNumId w:val="2"/>
  </w:num>
  <w:num w:numId="8" w16cid:durableId="272371882">
    <w:abstractNumId w:val="1"/>
  </w:num>
  <w:num w:numId="9" w16cid:durableId="1265184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A54"/>
    <w:rsid w:val="0015074B"/>
    <w:rsid w:val="0029639D"/>
    <w:rsid w:val="00326F90"/>
    <w:rsid w:val="003D1F93"/>
    <w:rsid w:val="003D6756"/>
    <w:rsid w:val="00413E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F3CA5D"/>
  <w14:defaultImageDpi w14:val="300"/>
  <w15:docId w15:val="{5D95B16F-03D5-E644-9B2E-8FF44D24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Müller</cp:lastModifiedBy>
  <cp:revision>3</cp:revision>
  <dcterms:created xsi:type="dcterms:W3CDTF">2013-12-23T23:15:00Z</dcterms:created>
  <dcterms:modified xsi:type="dcterms:W3CDTF">2024-12-12T20:29:00Z</dcterms:modified>
  <cp:category/>
</cp:coreProperties>
</file>